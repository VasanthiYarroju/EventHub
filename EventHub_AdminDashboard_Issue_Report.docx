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EventHub Admin Dashboard - Issue Resolution Report</w:t>
      </w:r>
    </w:p>
    <w:p>
      <w:r>
        <w:rPr>
          <w:b/>
        </w:rPr>
        <w:t xml:space="preserve">Prepared On: </w:t>
      </w:r>
      <w:r>
        <w:t>April 21, 2026</w:t>
      </w:r>
    </w:p>
    <w:p>
      <w:r>
        <w:rPr>
          <w:b/>
        </w:rPr>
        <w:t xml:space="preserve">Project: </w:t>
      </w:r>
      <w:r>
        <w:t>event-hub</w:t>
      </w:r>
    </w:p>
    <w:p>
      <w:pPr>
        <w:pStyle w:val="Heading1"/>
      </w:pPr>
      <w:r>
        <w:t>1. Report Objective</w:t>
      </w:r>
    </w:p>
    <w:p>
      <w:r>
        <w:t>This document summarizes the issues observed in the Admin Dashboard, the root causes, the code changes implemented, and the current verified status.</w:t>
      </w:r>
    </w:p>
    <w:p>
      <w:pPr>
        <w:pStyle w:val="Heading1"/>
      </w:pPr>
      <w:r>
        <w:t>2. Reported Errors</w:t>
      </w:r>
    </w:p>
    <w:p>
      <w:pPr>
        <w:pStyle w:val="ListBullet"/>
      </w:pPr>
      <w:r>
        <w:t>404 Not Found while updating booking status: /api/bookings/:id/status</w:t>
      </w:r>
    </w:p>
    <w:p>
      <w:pPr>
        <w:pStyle w:val="ListBullet"/>
      </w:pPr>
      <w:r>
        <w:t>404 Not Found while saving admin notes: /api/bookings/:id/notes</w:t>
      </w:r>
    </w:p>
    <w:p>
      <w:pPr>
        <w:pStyle w:val="ListBullet"/>
      </w:pPr>
      <w:r>
        <w:t>React-Modal warning: Cannot register modal instance that's already open</w:t>
      </w:r>
    </w:p>
    <w:p>
      <w:pPr>
        <w:pStyle w:val="ListBullet"/>
      </w:pPr>
      <w:r>
        <w:t>Previous connection issues to backend and external placeholder images (already handled)</w:t>
      </w:r>
    </w:p>
    <w:p>
      <w:pPr>
        <w:pStyle w:val="Heading1"/>
      </w:pPr>
      <w:r>
        <w:t>3. Root Cause Analysis</w:t>
      </w:r>
    </w:p>
    <w:p>
      <w:pPr>
        <w:pStyle w:val="ListBullet"/>
      </w:pPr>
      <w:r>
        <w:t>Backend routes existed only for GET /api/bookings and POST /api/bookings.</w:t>
      </w:r>
    </w:p>
    <w:p>
      <w:pPr>
        <w:pStyle w:val="ListBullet"/>
      </w:pPr>
      <w:r>
        <w:t>Frontend attempted PATCH requests for status and admin notes, but corresponding backend endpoints were missing.</w:t>
      </w:r>
    </w:p>
    <w:p>
      <w:pPr>
        <w:pStyle w:val="ListBullet"/>
      </w:pPr>
      <w:r>
        <w:t>Booking schema did not explicitly define status and adminNotes fields.</w:t>
      </w:r>
    </w:p>
    <w:p>
      <w:pPr>
        <w:pStyle w:val="ListBullet"/>
      </w:pPr>
      <w:r>
        <w:t>Modal open action could be triggered repeatedly for the same booking during rapid interactions.</w:t>
      </w:r>
    </w:p>
    <w:p>
      <w:pPr>
        <w:pStyle w:val="Heading1"/>
      </w:pPr>
      <w:r>
        <w:t>4. Implemented Fixes</w:t>
      </w:r>
    </w:p>
    <w:p>
      <w:r>
        <w:rPr>
          <w:b/>
        </w:rPr>
        <w:t>Backend changes</w:t>
      </w:r>
    </w:p>
    <w:p>
      <w:pPr>
        <w:pStyle w:val="ListBullet"/>
      </w:pPr>
      <w:r>
        <w:t>Added PATCH /api/bookings/:id/status endpoint.</w:t>
      </w:r>
    </w:p>
    <w:p>
      <w:pPr>
        <w:pStyle w:val="ListBullet"/>
      </w:pPr>
      <w:r>
        <w:t>Added PATCH /api/bookings/:id/notes endpoint.</w:t>
      </w:r>
    </w:p>
    <w:p>
      <w:pPr>
        <w:pStyle w:val="ListBullet"/>
      </w:pPr>
      <w:r>
        <w:t>Implemented controller methods updateBookingStatus and updateBookingNotes.</w:t>
      </w:r>
    </w:p>
    <w:p>
      <w:pPr>
        <w:pStyle w:val="ListBullet"/>
      </w:pPr>
      <w:r>
        <w:t>Added schema fields: status (Pending/Approved/Rejected, default Pending) and adminNotes (default empty string).</w:t>
      </w:r>
    </w:p>
    <w:p>
      <w:pPr>
        <w:pStyle w:val="ListBullet"/>
      </w:pPr>
      <w:r>
        <w:t>Retained database readiness checks to return 503 when DB is unavailable.</w:t>
      </w:r>
    </w:p>
    <w:p>
      <w:r>
        <w:rPr>
          <w:b/>
        </w:rPr>
        <w:t>Frontend changes</w:t>
      </w:r>
    </w:p>
    <w:p>
      <w:pPr>
        <w:pStyle w:val="ListBullet"/>
      </w:pPr>
      <w:r>
        <w:t>Added guard in modal open handler to avoid re-opening the same modal instance repeatedly.</w:t>
      </w:r>
    </w:p>
    <w:p>
      <w:pPr>
        <w:pStyle w:val="ListBullet"/>
      </w:pPr>
      <w:r>
        <w:t>Updated booking status dropdown to use safe fallback value (Pending).</w:t>
      </w:r>
    </w:p>
    <w:p>
      <w:pPr>
        <w:pStyle w:val="ListBullet"/>
      </w:pPr>
      <w:r>
        <w:t>Rendered modal only when both isOpen and booking are valid.</w:t>
      </w:r>
    </w:p>
    <w:p>
      <w:pPr>
        <w:pStyle w:val="Heading1"/>
      </w:pPr>
      <w:r>
        <w:t>5. Validation Performed</w:t>
      </w:r>
    </w:p>
    <w:p>
      <w:pPr>
        <w:pStyle w:val="ListBullet"/>
      </w:pPr>
      <w:r>
        <w:t>Confirmed backend process running on port 5000.</w:t>
      </w:r>
    </w:p>
    <w:p>
      <w:pPr>
        <w:pStyle w:val="ListBullet"/>
      </w:pPr>
      <w:r>
        <w:t>Executed PATCH test for status update endpoint successfully (HTTP 200).</w:t>
      </w:r>
    </w:p>
    <w:p>
      <w:pPr>
        <w:pStyle w:val="ListBullet"/>
      </w:pPr>
      <w:r>
        <w:t>No syntax/lint errors found in modified files.</w:t>
      </w:r>
    </w:p>
    <w:p>
      <w:pPr>
        <w:pStyle w:val="ListBullet"/>
      </w:pPr>
      <w:r>
        <w:t>Verified API fetch of bookings returns data from MongoDB.</w:t>
      </w:r>
    </w:p>
    <w:p>
      <w:pPr>
        <w:pStyle w:val="Heading1"/>
      </w:pPr>
      <w:r>
        <w:t>6. Current Status</w:t>
      </w:r>
    </w:p>
    <w:p>
      <w:r>
        <w:t>The status and admin notes 404 issues are addressed in code by introducing the missing endpoints and model support. A clean backend restart is required whenever route/controller changes are made, especially if multiple server instances are running.</w:t>
      </w:r>
    </w:p>
    <w:p>
      <w:pPr>
        <w:pStyle w:val="Heading1"/>
      </w:pPr>
      <w:r>
        <w:t>7. Recommended Run Procedure</w:t>
      </w:r>
    </w:p>
    <w:p>
      <w:r>
        <w:t>1. Stop duplicate Node server instances (if any).</w:t>
      </w:r>
    </w:p>
    <w:p>
      <w:r>
        <w:t>2. Start backend from server folder: npm start (or node server.js).</w:t>
      </w:r>
    </w:p>
    <w:p>
      <w:r>
        <w:t>3. Start frontend from project root: npm start.</w:t>
      </w:r>
    </w:p>
    <w:p>
      <w:r>
        <w:t>4. Hard refresh browser (Ctrl+F5).</w:t>
      </w:r>
    </w:p>
    <w:p>
      <w:r>
        <w:t>5. Retest status update and admin notes save from Admin Dashboard.</w:t>
      </w:r>
    </w:p>
    <w:p>
      <w:pPr>
        <w:pStyle w:val="Heading1"/>
      </w:pPr>
      <w:r>
        <w:t>8. Files Updated During Fix</w:t>
      </w:r>
    </w:p>
    <w:p>
      <w:pPr>
        <w:pStyle w:val="ListBullet"/>
      </w:pPr>
      <w:r>
        <w:t>server/routes/BookingRoutes.js</w:t>
      </w:r>
    </w:p>
    <w:p>
      <w:pPr>
        <w:pStyle w:val="ListBullet"/>
      </w:pPr>
      <w:r>
        <w:t>server/controllers/bookingController.js</w:t>
      </w:r>
    </w:p>
    <w:p>
      <w:pPr>
        <w:pStyle w:val="ListBullet"/>
      </w:pPr>
      <w:r>
        <w:t>server/models/booking.js</w:t>
      </w:r>
    </w:p>
    <w:p>
      <w:pPr>
        <w:pStyle w:val="ListBullet"/>
      </w:pPr>
      <w:r>
        <w:t>src/pages/AdminDashboard.jsx</w:t>
      </w:r>
    </w:p>
    <w:p>
      <w:pPr>
        <w:pStyle w:val="ListBullet"/>
      </w:pPr>
      <w:r>
        <w:t>src/components/admin/BookingTable.jsx</w:t>
      </w:r>
    </w:p>
    <w:p>
      <w:pPr>
        <w:pStyle w:val="ListBullet"/>
      </w:pPr>
      <w:r>
        <w:t>src/components/admin/UserInfoModal.js</w:t>
      </w:r>
    </w:p>
    <w:p>
      <w:pPr>
        <w:pStyle w:val="ListBullet"/>
      </w:pPr>
      <w:r>
        <w:t>src/pages/HomePage.jsx</w:t>
      </w:r>
    </w:p>
    <w:p>
      <w:pPr>
        <w:pStyle w:val="ListBullet"/>
      </w:pPr>
      <w:r>
        <w:t>src/pages/Estimate.jsx</w:t>
      </w:r>
    </w:p>
    <w:p>
      <w:pPr>
        <w:pStyle w:val="ListBullet"/>
      </w:pPr>
      <w:r>
        <w:t>server/server.js</w:t>
      </w:r>
    </w:p>
    <w:p>
      <w:pPr>
        <w:pStyle w:val="ListBullet"/>
      </w:pPr>
      <w:r>
        <w:t>package.json</w:t>
      </w:r>
    </w:p>
    <w:p>
      <w:r>
        <w:t>---</w:t>
      </w:r>
    </w:p>
    <w:p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